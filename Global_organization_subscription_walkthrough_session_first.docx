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Organization Subscription Agent Walkthrough - Session-First &amp; Parallel Tracks</w:t>
      </w:r>
    </w:p>
    <w:p>
      <w:r>
        <w:t>This document provides a step-by-step walkthrough of the Global Subscription Agent's parallel-track workflow, showing how both authenticated and guest users are routed.</w:t>
      </w:r>
    </w:p>
    <w:p>
      <w:r>
        <w:t>---</w:t>
      </w:r>
    </w:p>
    <w:p>
      <w:pPr>
        <w:pStyle w:val="Heading2"/>
      </w:pPr>
      <w:r>
        <w:t>Workflow Steps &amp; Explanations</w:t>
      </w:r>
    </w:p>
    <w:p>
      <w:pPr>
        <w:pStyle w:val="ListBullet"/>
      </w:pPr>
      <w:r>
        <w:t>Step 1: Subscription Initiation - User expresses intent to subscribe/onboard an organization.</w:t>
      </w:r>
    </w:p>
    <w:p>
      <w:pPr>
        <w:pStyle w:val="ListBullet"/>
      </w:pPr>
      <w:r>
        <w:t>Step 2: Context Gate (Session Check) - Agent checks if the user has an active authenticated session.</w:t>
      </w:r>
    </w:p>
    <w:p>
      <w:pPr>
        <w:pStyle w:val="ListBullet"/>
      </w:pPr>
      <w:r>
        <w:t>YES (Authenticated Track): Routes to Step 2a.</w:t>
      </w:r>
    </w:p>
    <w:p>
      <w:pPr>
        <w:pStyle w:val="ListBullet"/>
      </w:pPr>
      <w:r>
        <w:t>NO (Guest Track): Routes to Step 2b.</w:t>
      </w:r>
    </w:p>
    <w:p>
      <w:pPr>
        <w:pStyle w:val="ListBullet"/>
      </w:pPr>
      <w:r>
        <w:t>Step 2a: Personalized Greeting - Agent greets the user by name using retrieved user data.</w:t>
      </w:r>
    </w:p>
    <w:p>
      <w:pPr>
        <w:pStyle w:val="ListBullet"/>
      </w:pPr>
      <w:r>
        <w:t>Step 2b: Generic Greeting - Agent welcomes guest user with a generic subscription welcome message.</w:t>
      </w:r>
    </w:p>
    <w:p>
      <w:pPr>
        <w:pStyle w:val="ListBullet"/>
      </w:pPr>
      <w:r>
        <w:t>Step 3a &amp; 3b: Collect Org Details - Prompts for Organization details: Legal Name, Description, Org Email, Org Phone, and user's Position/Title in the organization (e.g. CEO, CFO, IT Manager).</w:t>
      </w:r>
    </w:p>
    <w:p>
      <w:pPr>
        <w:pStyle w:val="ListBullet"/>
      </w:pPr>
      <w:r>
        <w:t>*Rule (Partial Information)*: If the user leaves out any of the required details, the agent continues prompting for the missing details step-by-step before saving.</w:t>
      </w:r>
    </w:p>
    <w:p>
      <w:pPr>
        <w:pStyle w:val="ListBullet"/>
      </w:pPr>
      <w:r>
        <w:t>Step 4a &amp; 4b: Store Org in DB - Saves organization details to the database with status `UNVERIFIED` (performed silently in the background, without printing internal status messages).</w:t>
      </w:r>
    </w:p>
    <w:p>
      <w:pPr>
        <w:pStyle w:val="ListBullet"/>
      </w:pPr>
      <w:r>
        <w:t>Authenticated Track Bypass: Loops straight from Step 4a to Step 7 (Database Consolidation), completely bypassing mobile number prompt and OTP verification.</w:t>
      </w:r>
    </w:p>
    <w:p>
      <w:pPr>
        <w:pStyle w:val="ListBullet"/>
      </w:pPr>
      <w:r>
        <w:t>Step 5: Ask for Mobile Number (Guest Track Only) - Prompts guest user to enter their personal mobile number.</w:t>
      </w:r>
    </w:p>
    <w:p>
      <w:pPr>
        <w:pStyle w:val="ListBullet"/>
      </w:pPr>
      <w:r>
        <w:t>Step 6: Identity Resolution Check - Agent looks up the user's phone number in the database of registered users.</w:t>
      </w:r>
    </w:p>
    <w:p>
      <w:pPr>
        <w:pStyle w:val="ListBullet"/>
      </w:pPr>
      <w:r>
        <w:t>*Lookup Normalization*: Matches the number flexibly by stripping country codes (like "+1" or "1"), spaces, brackets, and dashes.</w:t>
      </w:r>
    </w:p>
    <w:p>
      <w:pPr>
        <w:pStyle w:val="ListBullet"/>
      </w:pPr>
      <w:r>
        <w:t>Existing User (Step 6a): Sends mobile OTP, user verifies, and retrieves existing contact details.</w:t>
      </w:r>
    </w:p>
    <w:p>
      <w:pPr>
        <w:pStyle w:val="ListBullet"/>
      </w:pPr>
      <w:r>
        <w:t>New User (Step 6b): Transitions smoothly to collecting personal contact details (Full Name, contact email) and verifies mobile OTP, without printing any "account not found" error messages.</w:t>
      </w:r>
    </w:p>
    <w:p>
      <w:pPr>
        <w:pStyle w:val="ListBullet"/>
      </w:pPr>
      <w:r>
        <w:t>Step 7: Database Consolidation - Links verified contact details (mobile, email, UUID) with the unverified organization lead record.</w:t>
      </w:r>
    </w:p>
    <w:p>
      <w:pPr>
        <w:pStyle w:val="ListBullet"/>
      </w:pPr>
      <w:r>
        <w:t>Step 8: Alert Sales &amp; Show Card - Dispatches alert notification to the Sales Representative, displays the organization summary card in chat, and thanks the user.</w:t>
      </w:r>
    </w:p>
    <w:p>
      <w:r>
        <w:t>---</w:t>
      </w:r>
    </w:p>
    <w:p>
      <w:pPr>
        <w:pStyle w:val="Heading2"/>
      </w:pPr>
      <w:r>
        <w:t>Conversational Scenario Transcripts</w:t>
      </w:r>
    </w:p>
    <w:p>
      <w:pPr>
        <w:pStyle w:val="Heading3"/>
      </w:pPr>
      <w:r>
        <w:t>Scenario A: Active Session Found (Existing User)</w:t>
      </w:r>
    </w:p>
    <w:p>
      <w:r>
        <w:t>`[SUBSCRIPTION SESSION CHAT STARTS (SESSION VALID)]`</w:t>
      </w:r>
    </w:p>
    <w:p>
      <w:pPr>
        <w:pStyle w:val="ListBullet"/>
      </w:pPr>
      <w:r>
        <w:t xml:space="preserve">  User: "I want to subscribe my company."</w:t>
      </w:r>
    </w:p>
    <w:p>
      <w:pPr>
        <w:pStyle w:val="ListBullet"/>
      </w:pPr>
      <w:r>
        <w:t xml:space="preserve">  Agent: *[Session detected for Alex (alex@apex.com)]* "Hello Alex! Let's get started. Please provide organization details: Legal Name, Description, Organization Email, Organization Phone, and your Position/Title in the organization (e.g. President, CEO, IT Manager, CFO)."</w:t>
      </w:r>
    </w:p>
    <w:p>
      <w:pPr>
        <w:pStyle w:val="ListBullet"/>
      </w:pPr>
      <w:r>
        <w:t xml:space="preserve">  User: "Name: Apex Innovations, Desc: Robotic research, Email: info@apex.com, Phone: 555-0199, Position: CEO."</w:t>
      </w:r>
    </w:p>
    <w:p>
      <w:pPr>
        <w:pStyle w:val="ListBullet"/>
      </w:pPr>
      <w:r>
        <w:t xml:space="preserve">  Agent: "Thank you! Your organization subscription request is under review. A Hubscape Sales Representative will reach out to you shortly."</w:t>
      </w:r>
    </w:p>
    <w:p>
      <w:pPr>
        <w:pStyle w:val="ListBullet"/>
      </w:pPr>
      <w:r>
        <w:t xml:space="preserve">  Agent: *[renders Organization Summary Card: Name: Apex Innovations | Description: Robotic research | Email: info@apex.com | Phone: 555-0199]*</w:t>
      </w:r>
    </w:p>
    <w:p>
      <w:r>
        <w:t>`[SUBSCRIPTION SESSION CHAT ENDS]`</w:t>
      </w:r>
    </w:p>
    <w:p>
      <w:pPr>
        <w:pStyle w:val="Heading3"/>
      </w:pPr>
      <w:r>
        <w:t>Scenario B: No Session, Existing User Lookup (OTP Mobile Only)</w:t>
      </w:r>
    </w:p>
    <w:p>
      <w:r>
        <w:t>`[SUBSCRIPTION SESSION CHAT STARTS (NO SESSION, EXISTING USER)]`</w:t>
      </w:r>
    </w:p>
    <w:p>
      <w:pPr>
        <w:pStyle w:val="ListBullet"/>
      </w:pPr>
      <w:r>
        <w:t xml:space="preserve">  User: "I want to subscribe my company."</w:t>
      </w:r>
    </w:p>
    <w:p>
      <w:pPr>
        <w:pStyle w:val="ListBullet"/>
      </w:pPr>
      <w:r>
        <w:t xml:space="preserve">  Agent: *[No session detected]* "Welcome! Let's get started. Please provide organization details: Legal Name, Description, Organization Email, Organization Phone, and your Position/Title in the organization (e.g. President, CEO, IT Manager, CFO)."</w:t>
      </w:r>
    </w:p>
    <w:p>
      <w:pPr>
        <w:pStyle w:val="ListBullet"/>
      </w:pPr>
      <w:r>
        <w:t xml:space="preserve">  User: "Name: Apex Innovations, Desc: Robotic research, Email: info@apex.com, Phone: 555-0199, Position: CEO."</w:t>
      </w:r>
    </w:p>
    <w:p>
      <w:pPr>
        <w:pStyle w:val="ListBullet"/>
      </w:pPr>
      <w:r>
        <w:t xml:space="preserve">  Agent: "Next, please enter your mobile number so we can retrieve your contact details."</w:t>
      </w:r>
    </w:p>
    <w:p>
      <w:pPr>
        <w:pStyle w:val="ListBullet"/>
      </w:pPr>
      <w:r>
        <w:t xml:space="preserve">  User: "+1 (555) 0199"</w:t>
      </w:r>
    </w:p>
    <w:p>
      <w:pPr>
        <w:pStyle w:val="ListBullet"/>
      </w:pPr>
      <w:r>
        <w:t xml:space="preserve">  Agent: "Found your details! I have sent a 6-digit OTP code to your mobile number +1 (555) 0199. Please enter it here to verify your identity."</w:t>
      </w:r>
    </w:p>
    <w:p>
      <w:pPr>
        <w:pStyle w:val="ListBullet"/>
      </w:pPr>
      <w:r>
        <w:t xml:space="preserve">  User: "123456"</w:t>
      </w:r>
    </w:p>
    <w:p>
      <w:pPr>
        <w:pStyle w:val="ListBullet"/>
      </w:pPr>
      <w:r>
        <w:t xml:space="preserve">  Agent: "OTP verified successfully! Thank you! Your organization subscription request is under review. A Hubscape Sales Representative will reach out to you shortly."</w:t>
      </w:r>
    </w:p>
    <w:p>
      <w:pPr>
        <w:pStyle w:val="ListBullet"/>
      </w:pPr>
      <w:r>
        <w:t xml:space="preserve">  Agent: *[renders Organization Summary Card: Name: Apex Innovations | Description: Robotic research | Email: info@apex.com | Phone: 555-0199]*</w:t>
      </w:r>
    </w:p>
    <w:p>
      <w:r>
        <w:t>`[SUBSCRIPTION SESSION CHAT ENDS]`</w:t>
      </w:r>
    </w:p>
    <w:p>
      <w:pPr>
        <w:pStyle w:val="Heading3"/>
      </w:pPr>
      <w:r>
        <w:t>Scenario C: No Session, New User Subscribing an Organization (OTP Mobile &amp; Email Future)</w:t>
      </w:r>
    </w:p>
    <w:p>
      <w:r>
        <w:t>`[SUBSCRIPTION SESSION CHAT STARTS (NO SESSION, NEW USER)]`</w:t>
      </w:r>
    </w:p>
    <w:p>
      <w:pPr>
        <w:pStyle w:val="ListBullet"/>
      </w:pPr>
      <w:r>
        <w:t xml:space="preserve">  User: "I want to subscribe my company."</w:t>
      </w:r>
    </w:p>
    <w:p>
      <w:pPr>
        <w:pStyle w:val="ListBullet"/>
      </w:pPr>
      <w:r>
        <w:t xml:space="preserve">  Agent: *[No session detected]* "Welcome! Let's get started. Please provide organization details: Legal Name, Description, Organization Email, Organization Phone, and your Position/Title in the organization (e.g. President, CEO, IT Manager, CFO)."</w:t>
      </w:r>
    </w:p>
    <w:p>
      <w:pPr>
        <w:pStyle w:val="ListBullet"/>
      </w:pPr>
      <w:r>
        <w:t xml:space="preserve">  User: "Name: Apex Innovations, Desc: Robotic research, Email: info@apex.com, Phone: 555-0199, Position: CEO."</w:t>
      </w:r>
    </w:p>
    <w:p>
      <w:pPr>
        <w:pStyle w:val="ListBullet"/>
      </w:pPr>
      <w:r>
        <w:t xml:space="preserve">  Agent: "Next, please enter your mobile number so we can retrieve your contact details."</w:t>
      </w:r>
    </w:p>
    <w:p>
      <w:pPr>
        <w:pStyle w:val="ListBullet"/>
      </w:pPr>
      <w:r>
        <w:t xml:space="preserve">  User: "555-9999"</w:t>
      </w:r>
    </w:p>
    <w:p>
      <w:pPr>
        <w:pStyle w:val="ListBullet"/>
      </w:pPr>
      <w:r>
        <w:t xml:space="preserve">  Agent: "Let's collect your contact details! Since you entered your mobile number 555-9999, please enter your remaining personal contact details: Full Name and contact email address."</w:t>
      </w:r>
    </w:p>
    <w:p>
      <w:pPr>
        <w:pStyle w:val="ListBullet"/>
      </w:pPr>
      <w:r>
        <w:t xml:space="preserve">  User: "Alex Doe, Email: alex@apex.com"</w:t>
      </w:r>
    </w:p>
    <w:p>
      <w:pPr>
        <w:pStyle w:val="ListBullet"/>
      </w:pPr>
      <w:r>
        <w:t xml:space="preserve">  Agent: "*(Note: Email verification is planned for a future release; we will verify your mobile number first).* Next, I have sent a 6-digit OTP code to your mobile number 555-9999. Please enter it here to verify your mobile."</w:t>
      </w:r>
    </w:p>
    <w:p>
      <w:pPr>
        <w:pStyle w:val="ListBullet"/>
      </w:pPr>
      <w:r>
        <w:t xml:space="preserve">  User: "987654"</w:t>
      </w:r>
    </w:p>
    <w:p>
      <w:pPr>
        <w:pStyle w:val="ListBullet"/>
      </w:pPr>
      <w:r>
        <w:t xml:space="preserve">  Agent: "Mobile OTP verified successfully! Thank you! Your organization subscription request is under review. A Hubscape Sales Representative will reach out to you shortly."</w:t>
      </w:r>
    </w:p>
    <w:p>
      <w:pPr>
        <w:pStyle w:val="ListBullet"/>
      </w:pPr>
      <w:r>
        <w:t xml:space="preserve">  Agent: *[renders Organization Summary Card: Name: Apex Innovations | Description: Robotics research | Email: info@apex.com | Phone: 555-0199]*</w:t>
      </w:r>
    </w:p>
    <w:p>
      <w:r>
        <w:t>`[SUBSCRIPTION SESSION CHAT ENDS]`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